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Support CRM System Architecture &amp; Project Structure</w:t>
      </w:r>
    </w:p>
    <w:p>
      <w:r>
        <w:t>This document outlines a clean, scalable architecture for the Customer Support CRM assessment. It satisfies the required ticket management features while following production-ready practices.</w:t>
        <w:br/>
      </w:r>
    </w:p>
    <w:p>
      <w:pPr>
        <w:pStyle w:val="Heading2"/>
      </w:pPr>
      <w:r>
        <w:t>1. High-Level Architecture</w:t>
      </w:r>
    </w:p>
    <w:p>
      <w:r>
        <w:rPr>
          <w:rFonts w:ascii="Courier New" w:hAnsi="Courier New"/>
          <w:sz w:val="20"/>
        </w:rPr>
        <w:t>Browser</w:t>
        <w:br/>
        <w:t xml:space="preserve">  │</w:t>
        <w:br/>
        <w:t>React + Tailwind</w:t>
        <w:br/>
        <w:t xml:space="preserve">  │</w:t>
        <w:br/>
        <w:t>React Query / Axios</w:t>
        <w:br/>
        <w:t xml:space="preserve">  │</w:t>
        <w:br/>
        <w:t>Express API</w:t>
        <w:br/>
        <w:t xml:space="preserve">  │</w:t>
        <w:br/>
        <w:t>Controllers → Services → Repositories</w:t>
        <w:br/>
        <w:t xml:space="preserve">  │</w:t>
        <w:br/>
        <w:t>Prisma ORM</w:t>
        <w:br/>
        <w:t xml:space="preserve">  │</w:t>
        <w:br/>
        <w:t>PostgreSQL / SQLite</w:t>
      </w:r>
    </w:p>
    <w:p>
      <w:pPr>
        <w:pStyle w:val="Heading2"/>
      </w:pPr>
      <w:r>
        <w:t>2. Project Structure</w:t>
      </w:r>
    </w:p>
    <w:p>
      <w:r>
        <w:rPr>
          <w:rFonts w:ascii="Courier New" w:hAnsi="Courier New"/>
          <w:sz w:val="20"/>
        </w:rPr>
        <w:t>support-crm/</w:t>
        <w:br/>
        <w:t>├── client/</w:t>
        <w:br/>
        <w:t>├── server/</w:t>
        <w:br/>
        <w:t>├── prisma/</w:t>
        <w:br/>
        <w:t>├── docs/</w:t>
        <w:br/>
        <w:t>└── README.md</w:t>
      </w:r>
    </w:p>
    <w:p>
      <w:pPr>
        <w:pStyle w:val="Heading2"/>
      </w:pPr>
      <w:r>
        <w:t>3. Client Structure</w:t>
      </w:r>
    </w:p>
    <w:p>
      <w:r>
        <w:rPr>
          <w:rFonts w:ascii="Courier New" w:hAnsi="Courier New"/>
          <w:sz w:val="20"/>
        </w:rPr>
        <w:t>src/</w:t>
        <w:br/>
        <w:t>├── assets</w:t>
        <w:br/>
        <w:t>├── components</w:t>
        <w:br/>
        <w:t>│   ├── Navbar</w:t>
        <w:br/>
        <w:t>│   ├── TicketTable</w:t>
        <w:br/>
        <w:t>│   ├── TicketCard</w:t>
        <w:br/>
        <w:t>│   ├── SearchBar</w:t>
        <w:br/>
        <w:t>│   ├── FilterDropdown</w:t>
        <w:br/>
        <w:t>│   ├── StatusBadge</w:t>
        <w:br/>
        <w:t>│   ├── Modal</w:t>
        <w:br/>
        <w:t>│   ├── Toast</w:t>
        <w:br/>
        <w:t>│   └── Loader</w:t>
        <w:br/>
        <w:t>├── pages</w:t>
        <w:br/>
        <w:t>│   ├── Dashboard</w:t>
        <w:br/>
        <w:t>│   ├── CreateTicket</w:t>
        <w:br/>
        <w:t>│   ├── TicketDetails</w:t>
        <w:br/>
        <w:t>│   └── NotFound</w:t>
        <w:br/>
        <w:t>├── hooks</w:t>
        <w:br/>
        <w:t>├── services</w:t>
        <w:br/>
        <w:t>├── routes</w:t>
        <w:br/>
        <w:t>├── layouts</w:t>
        <w:br/>
        <w:t>├── types</w:t>
        <w:br/>
        <w:t>├── utils</w:t>
        <w:br/>
        <w:t>└── App.tsx</w:t>
      </w:r>
    </w:p>
    <w:p>
      <w:pPr>
        <w:pStyle w:val="Heading2"/>
      </w:pPr>
      <w:r>
        <w:t>4. Server Structure</w:t>
      </w:r>
    </w:p>
    <w:p>
      <w:r>
        <w:rPr>
          <w:rFonts w:ascii="Courier New" w:hAnsi="Courier New"/>
          <w:sz w:val="20"/>
        </w:rPr>
        <w:t>src/</w:t>
        <w:br/>
        <w:t>├── config</w:t>
        <w:br/>
        <w:t>├── controllers</w:t>
        <w:br/>
        <w:t>├── services</w:t>
        <w:br/>
        <w:t>├── repositories</w:t>
        <w:br/>
        <w:t>├── routes</w:t>
        <w:br/>
        <w:t>├── middleware</w:t>
        <w:br/>
        <w:t>├── validators</w:t>
        <w:br/>
        <w:t>├── utils</w:t>
        <w:br/>
        <w:t>├── types</w:t>
        <w:br/>
        <w:t>├── app.ts</w:t>
        <w:br/>
        <w:t>└── server.ts</w:t>
      </w:r>
    </w:p>
    <w:p>
      <w:pPr>
        <w:pStyle w:val="Heading2"/>
      </w:pPr>
      <w:r>
        <w:t>5. Database Schema</w:t>
      </w:r>
    </w:p>
    <w:p>
      <w:r>
        <w:rPr>
          <w:rFonts w:ascii="Courier New" w:hAnsi="Courier New"/>
          <w:sz w:val="20"/>
        </w:rPr>
        <w:t>Tickets</w:t>
        <w:br/>
        <w:t>- id</w:t>
        <w:br/>
        <w:t>- ticketId</w:t>
        <w:br/>
        <w:t>- customerName</w:t>
        <w:br/>
        <w:t>- customerEmail</w:t>
        <w:br/>
        <w:t>- subject</w:t>
        <w:br/>
        <w:t>- description</w:t>
        <w:br/>
        <w:t>- status</w:t>
        <w:br/>
        <w:t>- createdAt</w:t>
        <w:br/>
        <w:t>- updatedAt</w:t>
        <w:br/>
        <w:br/>
        <w:t>Notes</w:t>
        <w:br/>
        <w:t>- id</w:t>
        <w:br/>
        <w:t>- ticketId</w:t>
        <w:br/>
        <w:t>- message</w:t>
        <w:br/>
        <w:t>- createdAt</w:t>
      </w:r>
    </w:p>
    <w:p>
      <w:pPr>
        <w:pStyle w:val="Heading2"/>
      </w:pPr>
      <w:r>
        <w:t>6. Pages</w:t>
      </w:r>
    </w:p>
    <w:p>
      <w:r>
        <w:rPr>
          <w:rFonts w:ascii="Courier New" w:hAnsi="Courier New"/>
          <w:sz w:val="20"/>
        </w:rPr>
        <w:t>Dashboard</w:t>
        <w:br/>
        <w:t>• Analytics cards</w:t>
        <w:br/>
        <w:t>• Search</w:t>
        <w:br/>
        <w:t>• Status filter</w:t>
        <w:br/>
        <w:t>• Ticket table</w:t>
        <w:br/>
        <w:br/>
        <w:t>Create Ticket</w:t>
        <w:br/>
        <w:t>• Customer details</w:t>
        <w:br/>
        <w:t>• Subject</w:t>
        <w:br/>
        <w:t>• Description</w:t>
        <w:br/>
        <w:br/>
        <w:t>Ticket Details</w:t>
        <w:br/>
        <w:t>• Customer information</w:t>
        <w:br/>
        <w:t>• Description</w:t>
        <w:br/>
        <w:t>• Notes</w:t>
        <w:br/>
        <w:t>• Status update</w:t>
        <w:br/>
        <w:t>• Activity timeline</w:t>
      </w:r>
    </w:p>
    <w:p>
      <w:pPr>
        <w:pStyle w:val="Heading2"/>
      </w:pPr>
      <w:r>
        <w:t>7. API Endpoints</w:t>
      </w:r>
    </w:p>
    <w:p>
      <w:r>
        <w:rPr>
          <w:rFonts w:ascii="Courier New" w:hAnsi="Courier New"/>
          <w:sz w:val="20"/>
        </w:rPr>
        <w:t>GET    /api/tickets</w:t>
        <w:br/>
        <w:t>GET    /api/tickets/:id</w:t>
        <w:br/>
        <w:t>POST   /api/tickets</w:t>
        <w:br/>
        <w:t>PUT    /api/tickets/:id</w:t>
        <w:br/>
        <w:t>POST   /api/tickets/:id/notes</w:t>
        <w:br/>
        <w:t>GET    /api/stats (optional)</w:t>
      </w:r>
    </w:p>
    <w:p>
      <w:pPr>
        <w:pStyle w:val="Heading2"/>
      </w:pPr>
      <w:r>
        <w:t>8. Application Flow</w:t>
      </w:r>
    </w:p>
    <w:p>
      <w:r>
        <w:rPr>
          <w:rFonts w:ascii="Courier New" w:hAnsi="Courier New"/>
          <w:sz w:val="20"/>
        </w:rPr>
        <w:t>Dashboard</w:t>
        <w:br/>
        <w:t xml:space="preserve">   ├── Search</w:t>
        <w:br/>
        <w:t xml:space="preserve">   ├── Filter</w:t>
        <w:br/>
        <w:t xml:space="preserve">   ├── Create Ticket</w:t>
        <w:br/>
        <w:t xml:space="preserve">   └── Open Ticket</w:t>
        <w:br/>
        <w:t xml:space="preserve">          ├── View Details</w:t>
        <w:br/>
        <w:t xml:space="preserve">          ├── Add Notes</w:t>
        <w:br/>
        <w:t xml:space="preserve">          ├── Update Status</w:t>
        <w:br/>
        <w:t xml:space="preserve">          └── Return Dashboard</w:t>
      </w:r>
    </w:p>
    <w:p>
      <w:pPr>
        <w:pStyle w:val="Heading2"/>
      </w:pPr>
      <w:r>
        <w:t>9. Recommended Tech Stack</w:t>
      </w:r>
    </w:p>
    <w:p>
      <w:r>
        <w:rPr>
          <w:rFonts w:ascii="Courier New" w:hAnsi="Courier New"/>
          <w:sz w:val="20"/>
        </w:rPr>
        <w:t>Frontend: React, TypeScript, Vite, Tailwind CSS, TanStack Query, React Router</w:t>
        <w:br/>
        <w:t>Backend: Node.js, Express, Prisma</w:t>
        <w:br/>
        <w:t>Database: PostgreSQL (or SQLite)</w:t>
        <w:br/>
        <w:t>Deployment: Vercel + Railway/Render + Supabase PostgreSQL</w:t>
      </w:r>
    </w:p>
    <w:p>
      <w:pPr>
        <w:pStyle w:val="Heading2"/>
      </w:pPr>
      <w:r>
        <w:t>10. Future Enhancements</w:t>
      </w:r>
    </w:p>
    <w:p>
      <w:r>
        <w:rPr>
          <w:rFonts w:ascii="Courier New" w:hAnsi="Courier New"/>
          <w:sz w:val="20"/>
        </w:rPr>
        <w:t>• Authentication</w:t>
        <w:br/>
        <w:t>• Ticket Assignment</w:t>
        <w:br/>
        <w:t>• Priorities</w:t>
        <w:br/>
        <w:t>• Attachments</w:t>
        <w:br/>
        <w:t>• Email Notifications</w:t>
        <w:br/>
        <w:t>• Audit Logs</w:t>
        <w:br/>
        <w:t>• Role-Based Access</w:t>
        <w:br/>
        <w:t>• Dashboard Analytics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